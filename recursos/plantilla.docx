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4E79"/>
        <w:sz w:val="16"/>
      </w:rPr>
      <w:t>Unidad de Mediación y Convivencia · Av. Ejemplo 1234 · Tel. (000) 000 0000 · convivencia@ejemplo.org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252"/>
      <w:gridCol w:w="4252"/>
    </w:tblGrid>
    <w:tr>
      <w:tc>
        <w:tcPr>
          <w:tcW w:type="dxa" w:w="4252"/>
        </w:tcPr>
        <w:p>
          <w:r>
            <w:rPr>
              <w:color w:val="1F4E79"/>
              <w:sz w:val="18"/>
            </w:rPr>
            <w:t>[ logo ]</w:t>
          </w:r>
        </w:p>
      </w:tc>
      <w:tc>
        <w:tcPr>
          <w:tcW w:type="dxa" w:w="4252"/>
        </w:tcPr>
        <w:p>
          <w:pPr>
            <w:jc w:val="right"/>
          </w:pPr>
          <w:r>
            <w:rPr>
              <w:b/>
              <w:color w:val="1F4E79"/>
              <w:sz w:val="24"/>
            </w:rPr>
            <w:t>SERVICIO DE SALUD</w:t>
          </w:r>
          <w:r>
            <w:br/>
          </w:r>
          <w:r>
            <w:rPr>
              <w:color w:val="1F4E79"/>
              <w:sz w:val="18"/>
            </w:rPr>
            <w:t>Unidad de Mediación y Convivencia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